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W05 Website Planning Document</w:t>
      </w:r>
    </w:p>
    <w:p>
      <w:pPr>
        <w:pStyle w:val="Heading2"/>
      </w:pPr>
      <w:r>
        <w:t>1. Naming Conventions</w:t>
      </w:r>
    </w:p>
    <w:p>
      <w:r>
        <w:t>All file and folder names follow course naming conventions:</w:t>
        <w:br/>
        <w:t>- index.html</w:t>
        <w:br/>
        <w:t>- paraguay.html</w:t>
        <w:br/>
        <w:t>- argentina.html</w:t>
        <w:br/>
        <w:t>- brazil.html</w:t>
        <w:br/>
        <w:t>- styles/style.css</w:t>
        <w:br/>
        <w:t>- images/paraguay-flag.jpg</w:t>
      </w:r>
    </w:p>
    <w:p>
      <w:pPr>
        <w:pStyle w:val="Heading2"/>
      </w:pPr>
      <w:r>
        <w:t>2. HTML Validation</w:t>
      </w:r>
    </w:p>
    <w:p>
      <w:r>
        <w:t>The HTML files were validated using https://validator.w3.org/nu and reported no errors.</w:t>
      </w:r>
    </w:p>
    <w:p>
      <w:pPr>
        <w:pStyle w:val="Heading2"/>
      </w:pPr>
      <w:r>
        <w:t>3. CSS Validation</w:t>
      </w:r>
    </w:p>
    <w:p>
      <w:r>
        <w:t>The CSS file was validated using https://jigsaw.w3.org/css-validator/ and reported no errors.</w:t>
      </w:r>
    </w:p>
    <w:p>
      <w:pPr>
        <w:pStyle w:val="Heading2"/>
      </w:pPr>
      <w:r>
        <w:t>4. Site Name</w:t>
      </w:r>
    </w:p>
    <w:p>
      <w:r>
        <w:t>Site Name: My Life in Three Countries</w:t>
        <w:br/>
        <w:t>Reason: This name reflects the purpose of the site—sharing personal experiences from living in Paraguay, Argentina, and Brazil.</w:t>
      </w:r>
    </w:p>
    <w:p>
      <w:pPr>
        <w:pStyle w:val="Heading2"/>
      </w:pPr>
      <w:r>
        <w:t>5. Site Purpose</w:t>
      </w:r>
    </w:p>
    <w:p>
      <w:r>
        <w:t>The purpose of this site is to present my personal journey living in three different countries, highlighting cultural elements, memories, and meaningful experiences from Paraguay, Argentina, and Brazil.</w:t>
      </w:r>
    </w:p>
    <w:p>
      <w:pPr>
        <w:pStyle w:val="Heading2"/>
      </w:pPr>
      <w:r>
        <w:t>6. Scenarios</w:t>
      </w:r>
    </w:p>
    <w:p>
      <w:r>
        <w:t>- What was it like living in Paraguay, Argentina, and Brazil?</w:t>
        <w:br/>
        <w:t>- What cultural differences did I experience among these countries?</w:t>
      </w:r>
    </w:p>
    <w:p>
      <w:pPr>
        <w:pStyle w:val="Heading2"/>
      </w:pPr>
      <w:r>
        <w:t>7. Color Scheme</w:t>
      </w:r>
    </w:p>
    <w:p>
      <w:r>
        <w:t>Paraguay Colors: #0038A8 (Blue), #D52B1E (Red)</w:t>
        <w:br/>
        <w:t>Argentina Colors: #74ACDF (Light Blue), #FFFFFF (White)</w:t>
        <w:br/>
        <w:t>Brazil Colors: #009C3B (Green), #FFDF00 (Yellow)</w:t>
        <w:br/>
        <w:t>Usage: Colors are applied to section headers and accents in each corresponding country page.</w:t>
      </w:r>
    </w:p>
    <w:p>
      <w:pPr>
        <w:pStyle w:val="Heading2"/>
      </w:pPr>
      <w:r>
        <w:t>8. Color Scheme Used on Document</w:t>
      </w:r>
    </w:p>
    <w:p>
      <w:r>
        <w:t>This document uses the chosen color scheme in headings and section dividers.</w:t>
      </w:r>
    </w:p>
    <w:p>
      <w:pPr>
        <w:pStyle w:val="Heading2"/>
      </w:pPr>
      <w:r>
        <w:t>9. Typography</w:t>
      </w:r>
    </w:p>
    <w:p>
      <w:r>
        <w:t>Fonts Selected:</w:t>
        <w:br/>
        <w:t>- Poppins (Headings)</w:t>
        <w:br/>
        <w:t>- Roboto (Body Text)</w:t>
      </w:r>
    </w:p>
    <w:p>
      <w:pPr>
        <w:pStyle w:val="Heading2"/>
      </w:pPr>
      <w:r>
        <w:t>10. Typography Used on Document</w:t>
      </w:r>
    </w:p>
    <w:p>
      <w:r>
        <w:t>The selected fonts are used throughout the document.</w:t>
      </w:r>
    </w:p>
    <w:p>
      <w:pPr>
        <w:pStyle w:val="Heading2"/>
      </w:pPr>
      <w:r>
        <w:t>11. Wireframes</w:t>
      </w:r>
    </w:p>
    <w:p>
      <w:r>
        <w:t>Home Page – Mobile View (Simple Wireframe):</w:t>
      </w:r>
    </w:p>
    <w:p>
      <w:r>
        <w:t>+-----------------------+</w:t>
        <w:br/>
        <w:t>|      Site Title       |</w:t>
        <w:br/>
        <w:t>+-----------------------+</w:t>
        <w:br/>
        <w:t>|   Navigation Links    |</w:t>
        <w:br/>
        <w:t>+-----------------------+</w:t>
        <w:br/>
        <w:t>|   Intro Text Block    |</w:t>
        <w:br/>
        <w:t>+-----------------------+</w:t>
        <w:br/>
        <w:t>|      Image Area       |</w:t>
        <w:br/>
        <w:t>+-----------------------+</w:t>
      </w:r>
    </w:p>
    <w:p>
      <w:r>
        <w:br/>
        <w:t>Home Page – Desktop View (Simple Wireframe):</w:t>
      </w:r>
    </w:p>
    <w:p>
      <w:r>
        <w:t>+------------------------------------------------------+</w:t>
        <w:br/>
        <w:t>|                  Site Title                          |</w:t>
        <w:br/>
        <w:t>+--------------------+---------------------------------+</w:t>
        <w:br/>
        <w:t>| Navigation Links   |        Intro Text               |</w:t>
        <w:br/>
        <w:t>+--------------------+---------------------------------+</w:t>
        <w:br/>
        <w:t>|                    Image Area                        |</w:t>
        <w:br/>
        <w:t>+------------------------------------------------------+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